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DECLARAÇÃO DE MATRÍCULA</w:t>
      </w:r>
    </w:p>
    <w:p/>
    <w:p>
      <w:pPr>
        <w:spacing w:line="360" w:lineRule="auto"/>
        <w:ind w:firstLine="709"/>
        <w:jc w:val="both"/>
      </w:pPr>
      <w:r>
        <w:t>Declaramos, para os devidos fins, que o(a) aluno(a) {{NOMEALUNO}}, matrícula nº {{MATRICULA}}, nascido(a) em {{DATANASCIMENTOEXTENSO}}, portador(a) do CPF {{CPFALUNO}} e do RG {{RGALUNO}} {{RGORGAOEXPEDIDOR}}, filho(a) de {{NOMEPAI}} e {{NOMEMAE}}, encontra-se regularmente matriculado(a) nesta instituição de ensino no ano letivo de {{ANOLETIVO}}, cursando {{NIVELDESCRICAO}} — {{CURSODESCRICAO}}, na turma {{TURMADESCRICAO}}, turno {{TURNO}}.</w:t>
      </w:r>
    </w:p>
    <w:p>
      <w:pPr>
        <w:spacing w:line="360" w:lineRule="auto"/>
        <w:ind w:firstLine="709"/>
        <w:jc w:val="both"/>
      </w:pPr>
      <w:r>
        <w:t>O(A) aluno(a) reside em {{ENDERECOCOMPLETO}} e tem como responsável financeiro {{RESPFINNOME}}, CPF {{RESPFINCPF}}.</w:t>
      </w:r>
    </w:p>
    <w:p/>
    <w:p>
      <w:pPr>
        <w:pStyle w:val="Heading2"/>
      </w:pPr>
      <w:r>
        <w:t>Dados da matrícula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4702"/>
          </w:tcPr>
          <w:p>
            <w:r>
              <w:t>Data da matrícula</w:t>
            </w:r>
          </w:p>
        </w:tc>
        <w:tc>
          <w:tcPr>
            <w:tcW w:type="dxa" w:w="4702"/>
          </w:tcPr>
          <w:p>
            <w:r>
              <w:t>{{DATAMATRICULA}}</w:t>
            </w:r>
          </w:p>
        </w:tc>
      </w:tr>
      <w:tr>
        <w:tc>
          <w:tcPr>
            <w:tcW w:type="dxa" w:w="4702"/>
          </w:tcPr>
          <w:p>
            <w:r>
              <w:t>Situação acadêmica</w:t>
            </w:r>
          </w:p>
        </w:tc>
        <w:tc>
          <w:tcPr>
            <w:tcW w:type="dxa" w:w="4702"/>
          </w:tcPr>
          <w:p>
            <w:r>
              <w:t>{{SITUACAOACADEMICA}}</w:t>
            </w:r>
          </w:p>
        </w:tc>
      </w:tr>
      <w:tr>
        <w:tc>
          <w:tcPr>
            <w:tcW w:type="dxa" w:w="4702"/>
          </w:tcPr>
          <w:p>
            <w:r>
              <w:t>Nº de ordem (chamada)</w:t>
            </w:r>
          </w:p>
        </w:tc>
        <w:tc>
          <w:tcPr>
            <w:tcW w:type="dxa" w:w="4702"/>
          </w:tcPr>
          <w:p>
            <w:r>
              <w:t>{{NUMEROORDEM}}</w:t>
            </w:r>
          </w:p>
        </w:tc>
      </w:tr>
      <w:tr>
        <w:tc>
          <w:tcPr>
            <w:tcW w:type="dxa" w:w="4702"/>
          </w:tcPr>
          <w:p>
            <w:r>
              <w:t>Professor(a) responsável</w:t>
            </w:r>
          </w:p>
        </w:tc>
        <w:tc>
          <w:tcPr>
            <w:tcW w:type="dxa" w:w="4702"/>
          </w:tcPr>
          <w:p>
            <w:r>
              <w:t>{{TURMAPROFESSOR}}</w:t>
            </w:r>
          </w:p>
        </w:tc>
      </w:tr>
      <w:tr>
        <w:tc>
          <w:tcPr>
            <w:tcW w:type="dxa" w:w="4702"/>
          </w:tcPr>
          <w:p>
            <w:r>
              <w:t>Plano de pagamento</w:t>
            </w:r>
          </w:p>
        </w:tc>
        <w:tc>
          <w:tcPr>
            <w:tcW w:type="dxa" w:w="4702"/>
          </w:tcPr>
          <w:p>
            <w:r>
              <w:t>{{PLANOPAGAMENTO}}</w:t>
            </w:r>
          </w:p>
        </w:tc>
      </w:tr>
      <w:tr>
        <w:tc>
          <w:tcPr>
            <w:tcW w:type="dxa" w:w="4702"/>
          </w:tcPr>
          <w:p>
            <w:r>
              <w:t>Situação financeira</w:t>
            </w:r>
          </w:p>
        </w:tc>
        <w:tc>
          <w:tcPr>
            <w:tcW w:type="dxa" w:w="4702"/>
          </w:tcPr>
          <w:p>
            <w:r>
              <w:t>{{SITUACAOFINANCEIRA}}</w:t>
            </w:r>
          </w:p>
        </w:tc>
      </w:tr>
    </w:tbl>
    <w:p/>
    <w:p/>
    <w:p>
      <w:pPr>
        <w:jc w:val="right"/>
      </w:pPr>
      <w:r>
        <w:t>{{CIDADEDATAEXTENSO}}</w:t>
      </w:r>
    </w:p>
    <w:p/>
    <w:p/>
    <w:p>
      <w:pPr>
        <w:jc w:val="center"/>
      </w:pPr>
      <w:r>
        <w:t>_______________________________________</w:t>
      </w:r>
    </w:p>
    <w:p>
      <w:pPr>
        <w:jc w:val="center"/>
      </w:pPr>
      <w:r>
        <w:t>Secretaria — {{ESCOLANOME}}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Emitido por {{USUARIO}} em {{DATAHOJE}} às {{HORAATUAL}}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sz w:val="18"/>
      </w:rPr>
      <w:t>{{ESCOLANOME}}</w:t>
      <w:br/>
      <w:t>CNPJ {{ESCOLACNPJ}} — {{ESCOLAENDERECO}}, {{ESCOLANUMERO}} — {{ESCOLACIDADE}}/{{ESCOLAUF}}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